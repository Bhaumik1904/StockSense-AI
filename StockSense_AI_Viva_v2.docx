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rPr>
          <w:b/>
          <w:i w:val="0"/>
          <w:color w:val="145AA8"/>
          <w:sz w:val="56"/>
        </w:rPr>
        <w:t>StockSense AI</w:t>
      </w:r>
    </w:p>
    <w:p>
      <w:pPr>
        <w:spacing w:before="80"/>
        <w:jc w:val="center"/>
      </w:pPr>
      <w:r>
        <w:rPr>
          <w:b w:val="0"/>
          <w:i w:val="0"/>
          <w:color w:val="444444"/>
          <w:sz w:val="28"/>
        </w:rPr>
        <w:t>Smart Stock Analytics &amp; Price Prediction</w:t>
      </w:r>
    </w:p>
    <w:p>
      <w:pPr>
        <w:spacing w:before="40"/>
        <w:jc w:val="center"/>
      </w:pPr>
      <w:r>
        <w:rPr>
          <w:b w:val="0"/>
          <w:i/>
          <w:color w:val="888888"/>
          <w:sz w:val="22"/>
        </w:rPr>
        <w:t>Viva Preparation  |  Bhaumik  |  2026</w:t>
      </w:r>
    </w:p>
    <w:p>
      <w:pPr>
        <w:spacing w:before="60" w:after="60"/>
      </w:pPr>
      <w:r>
        <w:rPr>
          <w:color w:val="CCCCCC"/>
          <w:sz w:val="15"/>
        </w:rPr>
        <w:t>───────────────────────────────────────────────────────────────────────────────────────────────</w:t>
      </w:r>
    </w:p>
    <w:p>
      <w:pPr>
        <w:spacing w:before="200" w:after="60"/>
      </w:pPr>
      <w:r>
        <w:rPr>
          <w:b/>
          <w:color w:val="145AA8"/>
          <w:sz w:val="28"/>
        </w:rPr>
        <w:t>SECTION 1 — Project Explanation</w:t>
      </w:r>
    </w:p>
    <w:p>
      <w:pPr>
        <w:spacing w:before="60" w:after="60"/>
      </w:pPr>
      <w:r>
        <w:rPr>
          <w:color w:val="CCCCCC"/>
          <w:sz w:val="15"/>
        </w:rPr>
        <w:t>───────────────────────────────────────────────────────────────────────────────────────────────</w:t>
      </w:r>
    </w:p>
    <w:p>
      <w:pPr>
        <w:spacing w:before="120" w:after="60"/>
      </w:pPr>
      <w:r>
        <w:rPr>
          <w:b/>
          <w:color w:val="0D0D0D"/>
          <w:sz w:val="26"/>
        </w:rPr>
        <w:t>What is StockSense AI?</w:t>
      </w:r>
    </w:p>
    <w:p>
      <w:pPr>
        <w:spacing w:before="40" w:after="100"/>
      </w:pPr>
      <w:r>
        <w:rPr>
          <w:color w:val="222222"/>
          <w:sz w:val="23"/>
        </w:rPr>
        <w:t>StockSense AI is a full-stack web application built with Python and Flask. It allows users to search any Indian (NSE/BSE) or global stock, view its real-time price chart, receive an AI-generated next-day price prediction, read the latest news with market sentiment, and practice buying and selling stocks with virtual money through a paper trading system — all in a single, modern web interface.</w:t>
      </w:r>
    </w:p>
    <w:p>
      <w:pPr>
        <w:spacing w:before="120" w:after="60"/>
      </w:pPr>
      <w:r>
        <w:rPr>
          <w:b/>
          <w:color w:val="0D0D0D"/>
          <w:sz w:val="26"/>
        </w:rPr>
        <w:t>Key Features</w:t>
      </w:r>
    </w:p>
    <w:p>
      <w:pPr>
        <w:pStyle w:val="ListBullet"/>
        <w:spacing w:after="60"/>
      </w:pPr>
      <w:r>
        <w:rPr>
          <w:color w:val="222222"/>
          <w:sz w:val="23"/>
        </w:rPr>
        <w:t>Real-time OHLCV stock data (Open, High, Low, Close, Volume) from Yahoo Finance.</w:t>
      </w:r>
    </w:p>
    <w:p>
      <w:pPr>
        <w:pStyle w:val="ListBullet"/>
        <w:spacing w:after="60"/>
      </w:pPr>
      <w:r>
        <w:rPr>
          <w:color w:val="222222"/>
          <w:sz w:val="23"/>
        </w:rPr>
        <w:t>AI price prediction for next day, next 7 days, or next 30 days using two ML models.</w:t>
      </w:r>
    </w:p>
    <w:p>
      <w:pPr>
        <w:pStyle w:val="ListBullet"/>
        <w:spacing w:after="60"/>
      </w:pPr>
      <w:r>
        <w:rPr>
          <w:color w:val="222222"/>
          <w:sz w:val="23"/>
        </w:rPr>
        <w:t>News Sentiment Analysis — reads top 5 headlines and labels the stock as Bullish, Bearish, or Neutral.</w:t>
      </w:r>
    </w:p>
    <w:p>
      <w:pPr>
        <w:pStyle w:val="ListBullet"/>
        <w:spacing w:after="60"/>
      </w:pPr>
      <w:r>
        <w:rPr>
          <w:color w:val="222222"/>
          <w:sz w:val="23"/>
        </w:rPr>
        <w:t>Paper Trading with Razorpay — users start with ₹10 lakh virtual cash to buy and sell stocks.</w:t>
      </w:r>
    </w:p>
    <w:p>
      <w:pPr>
        <w:pStyle w:val="ListBullet"/>
        <w:spacing w:after="60"/>
      </w:pPr>
      <w:r>
        <w:rPr>
          <w:color w:val="222222"/>
          <w:sz w:val="23"/>
        </w:rPr>
        <w:t>Portfolio Dashboard — tracks holdings, invested amount, current value, and profit/loss.</w:t>
      </w:r>
    </w:p>
    <w:p>
      <w:pPr>
        <w:pStyle w:val="ListBullet"/>
        <w:spacing w:after="60"/>
      </w:pPr>
      <w:r>
        <w:rPr>
          <w:color w:val="222222"/>
          <w:sz w:val="23"/>
        </w:rPr>
        <w:t>Stock Comparison — overlay 2–3 stocks on one normalised chart to compare their performance.</w:t>
      </w:r>
    </w:p>
    <w:p>
      <w:pPr>
        <w:pStyle w:val="ListBullet"/>
        <w:spacing w:after="60"/>
      </w:pPr>
      <w:r>
        <w:rPr>
          <w:color w:val="222222"/>
          <w:sz w:val="23"/>
        </w:rPr>
        <w:t>Market Explorer — browse and search 5,000+ listed Indian stocks with live prices.</w:t>
      </w:r>
    </w:p>
    <w:p>
      <w:pPr>
        <w:pStyle w:val="ListBullet"/>
        <w:spacing w:after="60"/>
      </w:pPr>
      <w:r>
        <w:rPr>
          <w:color w:val="222222"/>
          <w:sz w:val="23"/>
        </w:rPr>
        <w:t>User Authentication — register, login, logout with hashed passwords stored in SQLite.</w:t>
      </w:r>
    </w:p>
    <w:p>
      <w:pPr>
        <w:pStyle w:val="ListBullet"/>
        <w:spacing w:after="60"/>
      </w:pPr>
      <w:r>
        <w:rPr>
          <w:color w:val="222222"/>
          <w:sz w:val="23"/>
        </w:rPr>
        <w:t>Watchlist / Favourites — save stocks for quick access on the dashboard.</w:t>
      </w:r>
    </w:p>
    <w:p>
      <w:pPr>
        <w:pStyle w:val="ListBullet"/>
        <w:spacing w:after="60"/>
      </w:pPr>
      <w:r>
        <w:rPr>
          <w:color w:val="222222"/>
          <w:sz w:val="23"/>
        </w:rPr>
        <w:t>Transaction History — full log of every buy and sell action with date, price, and shares.</w:t>
      </w:r>
    </w:p>
    <w:p>
      <w:pPr>
        <w:spacing w:before="200" w:after="60"/>
      </w:pPr>
      <w:r>
        <w:rPr>
          <w:b/>
          <w:color w:val="0D0D0D"/>
          <w:sz w:val="26"/>
        </w:rPr>
        <w:t>APIs &amp; Libraries Used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45AA8"/>
          </w:tcPr>
          <w:p>
            <w:r>
              <w:rPr>
                <w:b/>
                <w:color w:val="FFFFFF"/>
                <w:sz w:val="22"/>
              </w:rPr>
              <w:t>API / Library</w:t>
            </w:r>
          </w:p>
        </w:tc>
        <w:tc>
          <w:tcPr>
            <w:tcW w:type="dxa" w:w="3135"/>
            <w:shd w:val="clear" w:color="auto" w:fill="145AA8"/>
          </w:tcPr>
          <w:p>
            <w:r>
              <w:rPr>
                <w:b/>
                <w:color w:val="FFFFFF"/>
                <w:sz w:val="22"/>
              </w:rPr>
              <w:t>What It Does</w:t>
            </w:r>
          </w:p>
        </w:tc>
        <w:tc>
          <w:tcPr>
            <w:tcW w:type="dxa" w:w="3135"/>
            <w:shd w:val="clear" w:color="auto" w:fill="145AA8"/>
          </w:tcPr>
          <w:p>
            <w:r>
              <w:rPr>
                <w:b/>
                <w:color w:val="FFFFFF"/>
                <w:sz w:val="22"/>
              </w:rPr>
              <w:t>Where Used in Project</w:t>
            </w:r>
          </w:p>
        </w:tc>
      </w:tr>
      <w:tr>
        <w:tc>
          <w:tcPr>
            <w:tcW w:type="dxa" w:w="3135"/>
            <w:shd w:val="clear" w:color="auto" w:fill="EEF4FF"/>
          </w:tcPr>
          <w:p>
            <w:r>
              <w:rPr>
                <w:b/>
                <w:color w:val="145AA8"/>
                <w:sz w:val="22"/>
              </w:rPr>
              <w:t>yfinance</w:t>
            </w:r>
          </w:p>
        </w:tc>
        <w:tc>
          <w:tcPr>
            <w:tcW w:type="dxa" w:w="3135"/>
            <w:shd w:val="clear" w:color="auto" w:fill="EEF4FF"/>
          </w:tcPr>
          <w:p>
            <w:r>
              <w:rPr>
                <w:sz w:val="22"/>
              </w:rPr>
              <w:t>Downloads real-time &amp; historical stock data from Yahoo Finance (free)</w:t>
            </w:r>
          </w:p>
        </w:tc>
        <w:tc>
          <w:tcPr>
            <w:tcW w:type="dxa" w:w="3135"/>
            <w:shd w:val="clear" w:color="auto" w:fill="EEF4FF"/>
          </w:tcPr>
          <w:p>
            <w:r>
              <w:rPr>
                <w:sz w:val="22"/>
              </w:rPr>
              <w:t>Fetching OHLCV data, stock metadata, and news articles</w:t>
            </w:r>
          </w:p>
        </w:tc>
      </w:tr>
      <w:tr>
        <w:tc>
          <w:tcPr>
            <w:tcW w:type="dxa" w:w="3135"/>
            <w:shd w:val="clear" w:color="auto" w:fill="FFFFFF"/>
          </w:tcPr>
          <w:p>
            <w:r>
              <w:rPr>
                <w:b/>
                <w:color w:val="145AA8"/>
                <w:sz w:val="22"/>
              </w:rPr>
              <w:t>yahooquery</w:t>
            </w:r>
          </w:p>
        </w:tc>
        <w:tc>
          <w:tcPr>
            <w:tcW w:type="dxa" w:w="3135"/>
            <w:shd w:val="clear" w:color="auto" w:fill="FFFFFF"/>
          </w:tcPr>
          <w:p>
            <w:r>
              <w:rPr>
                <w:sz w:val="22"/>
              </w:rPr>
              <w:t>Backup data source if yfinance fails or gets blocked</w:t>
            </w:r>
          </w:p>
        </w:tc>
        <w:tc>
          <w:tcPr>
            <w:tcW w:type="dxa" w:w="3135"/>
            <w:shd w:val="clear" w:color="auto" w:fill="FFFFFF"/>
          </w:tcPr>
          <w:p>
            <w:r>
              <w:rPr>
                <w:sz w:val="22"/>
              </w:rPr>
              <w:t>Fallback when yfinance returns empty data</w:t>
            </w:r>
          </w:p>
        </w:tc>
      </w:tr>
      <w:tr>
        <w:tc>
          <w:tcPr>
            <w:tcW w:type="dxa" w:w="3135"/>
            <w:shd w:val="clear" w:color="auto" w:fill="EEF4FF"/>
          </w:tcPr>
          <w:p>
            <w:r>
              <w:rPr>
                <w:b/>
                <w:color w:val="145AA8"/>
                <w:sz w:val="22"/>
              </w:rPr>
              <w:t>Razorpay SDK</w:t>
            </w:r>
          </w:p>
        </w:tc>
        <w:tc>
          <w:tcPr>
            <w:tcW w:type="dxa" w:w="3135"/>
            <w:shd w:val="clear" w:color="auto" w:fill="EEF4FF"/>
          </w:tcPr>
          <w:p>
            <w:r>
              <w:rPr>
                <w:sz w:val="22"/>
              </w:rPr>
              <w:t>Indian payment gateway — creates &amp; verifies payment orders</w:t>
            </w:r>
          </w:p>
        </w:tc>
        <w:tc>
          <w:tcPr>
            <w:tcW w:type="dxa" w:w="3135"/>
            <w:shd w:val="clear" w:color="auto" w:fill="EEF4FF"/>
          </w:tcPr>
          <w:p>
            <w:r>
              <w:rPr>
                <w:sz w:val="22"/>
              </w:rPr>
              <w:t>Paper trading: buy stocks with virtual money</w:t>
            </w:r>
          </w:p>
        </w:tc>
      </w:tr>
      <w:tr>
        <w:tc>
          <w:tcPr>
            <w:tcW w:type="dxa" w:w="3135"/>
            <w:shd w:val="clear" w:color="auto" w:fill="FFFFFF"/>
          </w:tcPr>
          <w:p>
            <w:r>
              <w:rPr>
                <w:b/>
                <w:color w:val="145AA8"/>
                <w:sz w:val="22"/>
              </w:rPr>
              <w:t>TextBlob</w:t>
            </w:r>
          </w:p>
        </w:tc>
        <w:tc>
          <w:tcPr>
            <w:tcW w:type="dxa" w:w="3135"/>
            <w:shd w:val="clear" w:color="auto" w:fill="FFFFFF"/>
          </w:tcPr>
          <w:p>
            <w:r>
              <w:rPr>
                <w:sz w:val="22"/>
              </w:rPr>
              <w:t>Natural Language Processing — analyses text emotion/polarity</w:t>
            </w:r>
          </w:p>
        </w:tc>
        <w:tc>
          <w:tcPr>
            <w:tcW w:type="dxa" w:w="3135"/>
            <w:shd w:val="clear" w:color="auto" w:fill="FFFFFF"/>
          </w:tcPr>
          <w:p>
            <w:r>
              <w:rPr>
                <w:sz w:val="22"/>
              </w:rPr>
              <w:t>Gives Bullish / Bearish / Neutral label from news headlines</w:t>
            </w:r>
          </w:p>
        </w:tc>
      </w:tr>
      <w:tr>
        <w:tc>
          <w:tcPr>
            <w:tcW w:type="dxa" w:w="3135"/>
            <w:shd w:val="clear" w:color="auto" w:fill="EEF4FF"/>
          </w:tcPr>
          <w:p>
            <w:r>
              <w:rPr>
                <w:b/>
                <w:color w:val="145AA8"/>
                <w:sz w:val="22"/>
              </w:rPr>
              <w:t>Flask</w:t>
            </w:r>
          </w:p>
        </w:tc>
        <w:tc>
          <w:tcPr>
            <w:tcW w:type="dxa" w:w="3135"/>
            <w:shd w:val="clear" w:color="auto" w:fill="EEF4FF"/>
          </w:tcPr>
          <w:p>
            <w:r>
              <w:rPr>
                <w:sz w:val="22"/>
              </w:rPr>
              <w:t>Python micro web framework — handles URLs, APIs, templates, sessions</w:t>
            </w:r>
          </w:p>
        </w:tc>
        <w:tc>
          <w:tcPr>
            <w:tcW w:type="dxa" w:w="3135"/>
            <w:shd w:val="clear" w:color="auto" w:fill="EEF4FF"/>
          </w:tcPr>
          <w:p>
            <w:r>
              <w:rPr>
                <w:sz w:val="22"/>
              </w:rPr>
              <w:t>Entire backend routing and API layer</w:t>
            </w:r>
          </w:p>
        </w:tc>
      </w:tr>
      <w:tr>
        <w:tc>
          <w:tcPr>
            <w:tcW w:type="dxa" w:w="3135"/>
            <w:shd w:val="clear" w:color="auto" w:fill="FFFFFF"/>
          </w:tcPr>
          <w:p>
            <w:r>
              <w:rPr>
                <w:b/>
                <w:color w:val="145AA8"/>
                <w:sz w:val="22"/>
              </w:rPr>
              <w:t>Werkzeug</w:t>
            </w:r>
          </w:p>
        </w:tc>
        <w:tc>
          <w:tcPr>
            <w:tcW w:type="dxa" w:w="3135"/>
            <w:shd w:val="clear" w:color="auto" w:fill="FFFFFF"/>
          </w:tcPr>
          <w:p>
            <w:r>
              <w:rPr>
                <w:sz w:val="22"/>
              </w:rPr>
              <w:t>Security library bundled with Flask</w:t>
            </w:r>
          </w:p>
        </w:tc>
        <w:tc>
          <w:tcPr>
            <w:tcW w:type="dxa" w:w="3135"/>
            <w:shd w:val="clear" w:color="auto" w:fill="FFFFFF"/>
          </w:tcPr>
          <w:p>
            <w:r>
              <w:rPr>
                <w:sz w:val="22"/>
              </w:rPr>
              <w:t>Hashing passwords before saving to database</w:t>
            </w:r>
          </w:p>
        </w:tc>
      </w:tr>
      <w:tr>
        <w:tc>
          <w:tcPr>
            <w:tcW w:type="dxa" w:w="3135"/>
            <w:shd w:val="clear" w:color="auto" w:fill="EEF4FF"/>
          </w:tcPr>
          <w:p>
            <w:r>
              <w:rPr>
                <w:b/>
                <w:color w:val="145AA8"/>
                <w:sz w:val="22"/>
              </w:rPr>
              <w:t>SQLite3</w:t>
            </w:r>
          </w:p>
        </w:tc>
        <w:tc>
          <w:tcPr>
            <w:tcW w:type="dxa" w:w="3135"/>
            <w:shd w:val="clear" w:color="auto" w:fill="EEF4FF"/>
          </w:tcPr>
          <w:p>
            <w:r>
              <w:rPr>
                <w:sz w:val="22"/>
              </w:rPr>
              <w:t>Built-in Python database library</w:t>
            </w:r>
          </w:p>
        </w:tc>
        <w:tc>
          <w:tcPr>
            <w:tcW w:type="dxa" w:w="3135"/>
            <w:shd w:val="clear" w:color="auto" w:fill="EEF4FF"/>
          </w:tcPr>
          <w:p>
            <w:r>
              <w:rPr>
                <w:sz w:val="22"/>
              </w:rPr>
              <w:t>Storing users, favourites, history, and transactions</w:t>
            </w:r>
          </w:p>
        </w:tc>
      </w:tr>
      <w:tr>
        <w:tc>
          <w:tcPr>
            <w:tcW w:type="dxa" w:w="3135"/>
            <w:shd w:val="clear" w:color="auto" w:fill="FFFFFF"/>
          </w:tcPr>
          <w:p>
            <w:r>
              <w:rPr>
                <w:b/>
                <w:color w:val="145AA8"/>
                <w:sz w:val="22"/>
              </w:rPr>
              <w:t>Pandas</w:t>
            </w:r>
          </w:p>
        </w:tc>
        <w:tc>
          <w:tcPr>
            <w:tcW w:type="dxa" w:w="3135"/>
            <w:shd w:val="clear" w:color="auto" w:fill="FFFFFF"/>
          </w:tcPr>
          <w:p>
            <w:r>
              <w:rPr>
                <w:sz w:val="22"/>
              </w:rPr>
              <w:t>Data manipulation — works with tabular data like DataFrames</w:t>
            </w:r>
          </w:p>
        </w:tc>
        <w:tc>
          <w:tcPr>
            <w:tcW w:type="dxa" w:w="3135"/>
            <w:shd w:val="clear" w:color="auto" w:fill="FFFFFF"/>
          </w:tcPr>
          <w:p>
            <w:r>
              <w:rPr>
                <w:sz w:val="22"/>
              </w:rPr>
              <w:t>Cleaning and processing downloaded stock data</w:t>
            </w:r>
          </w:p>
        </w:tc>
      </w:tr>
      <w:tr>
        <w:tc>
          <w:tcPr>
            <w:tcW w:type="dxa" w:w="3135"/>
            <w:shd w:val="clear" w:color="auto" w:fill="EEF4FF"/>
          </w:tcPr>
          <w:p>
            <w:r>
              <w:rPr>
                <w:b/>
                <w:color w:val="145AA8"/>
                <w:sz w:val="22"/>
              </w:rPr>
              <w:t>NumPy</w:t>
            </w:r>
          </w:p>
        </w:tc>
        <w:tc>
          <w:tcPr>
            <w:tcW w:type="dxa" w:w="3135"/>
            <w:shd w:val="clear" w:color="auto" w:fill="EEF4FF"/>
          </w:tcPr>
          <w:p>
            <w:r>
              <w:rPr>
                <w:sz w:val="22"/>
              </w:rPr>
              <w:t>Numerical arrays — required input format for scikit-learn</w:t>
            </w:r>
          </w:p>
        </w:tc>
        <w:tc>
          <w:tcPr>
            <w:tcW w:type="dxa" w:w="3135"/>
            <w:shd w:val="clear" w:color="auto" w:fill="EEF4FF"/>
          </w:tcPr>
          <w:p>
            <w:r>
              <w:rPr>
                <w:sz w:val="22"/>
              </w:rPr>
              <w:t>Converting price lists to arrays for the ML model</w:t>
            </w:r>
          </w:p>
        </w:tc>
      </w:tr>
      <w:tr>
        <w:tc>
          <w:tcPr>
            <w:tcW w:type="dxa" w:w="3135"/>
            <w:shd w:val="clear" w:color="auto" w:fill="FFFFFF"/>
          </w:tcPr>
          <w:p>
            <w:r>
              <w:rPr>
                <w:b/>
                <w:color w:val="145AA8"/>
                <w:sz w:val="22"/>
              </w:rPr>
              <w:t>scikit-learn</w:t>
            </w:r>
          </w:p>
        </w:tc>
        <w:tc>
          <w:tcPr>
            <w:tcW w:type="dxa" w:w="3135"/>
            <w:shd w:val="clear" w:color="auto" w:fill="FFFFFF"/>
          </w:tcPr>
          <w:p>
            <w:r>
              <w:rPr>
                <w:sz w:val="22"/>
              </w:rPr>
              <w:t>Machine Learning library with ready-to-use model classes</w:t>
            </w:r>
          </w:p>
        </w:tc>
        <w:tc>
          <w:tcPr>
            <w:tcW w:type="dxa" w:w="3135"/>
            <w:shd w:val="clear" w:color="auto" w:fill="FFFFFF"/>
          </w:tcPr>
          <w:p>
            <w:r>
              <w:rPr>
                <w:sz w:val="22"/>
              </w:rPr>
              <w:t>Training Linear Regression &amp; Random Forest models</w:t>
            </w:r>
          </w:p>
        </w:tc>
      </w:tr>
      <w:tr>
        <w:tc>
          <w:tcPr>
            <w:tcW w:type="dxa" w:w="3135"/>
            <w:shd w:val="clear" w:color="auto" w:fill="EEF4FF"/>
          </w:tcPr>
          <w:p>
            <w:r>
              <w:rPr>
                <w:b/>
                <w:color w:val="145AA8"/>
                <w:sz w:val="22"/>
              </w:rPr>
              <w:t>Chart.js</w:t>
            </w:r>
          </w:p>
        </w:tc>
        <w:tc>
          <w:tcPr>
            <w:tcW w:type="dxa" w:w="3135"/>
            <w:shd w:val="clear" w:color="auto" w:fill="EEF4FF"/>
          </w:tcPr>
          <w:p>
            <w:r>
              <w:rPr>
                <w:sz w:val="22"/>
              </w:rPr>
              <w:t>JavaScript charting library (runs in the browser)</w:t>
            </w:r>
          </w:p>
        </w:tc>
        <w:tc>
          <w:tcPr>
            <w:tcW w:type="dxa" w:w="3135"/>
            <w:shd w:val="clear" w:color="auto" w:fill="EEF4FF"/>
          </w:tcPr>
          <w:p>
            <w:r>
              <w:rPr>
                <w:sz w:val="22"/>
              </w:rPr>
              <w:t>Drawing interactive stock price charts and portfolio pie chart</w:t>
            </w:r>
          </w:p>
        </w:tc>
      </w:tr>
      <w:tr>
        <w:tc>
          <w:tcPr>
            <w:tcW w:type="dxa" w:w="3135"/>
            <w:shd w:val="clear" w:color="auto" w:fill="FFFFFF"/>
          </w:tcPr>
          <w:p>
            <w:r>
              <w:rPr>
                <w:b/>
                <w:color w:val="145AA8"/>
                <w:sz w:val="22"/>
              </w:rPr>
              <w:t>python-dotenv</w:t>
            </w:r>
          </w:p>
        </w:tc>
        <w:tc>
          <w:tcPr>
            <w:tcW w:type="dxa" w:w="3135"/>
            <w:shd w:val="clear" w:color="auto" w:fill="FFFFFF"/>
          </w:tcPr>
          <w:p>
            <w:r>
              <w:rPr>
                <w:sz w:val="22"/>
              </w:rPr>
              <w:t>Loads secret keys from a .env file into environment variables</w:t>
            </w:r>
          </w:p>
        </w:tc>
        <w:tc>
          <w:tcPr>
            <w:tcW w:type="dxa" w:w="3135"/>
            <w:shd w:val="clear" w:color="auto" w:fill="FFFFFF"/>
          </w:tcPr>
          <w:p>
            <w:r>
              <w:rPr>
                <w:sz w:val="22"/>
              </w:rPr>
              <w:t>Managing Razorpay keys and Flask secret key safely</w:t>
            </w:r>
          </w:p>
        </w:tc>
      </w:tr>
    </w:tbl>
    <w:p>
      <w:pPr>
        <w:spacing w:before="240" w:after="60"/>
      </w:pPr>
      <w:r>
        <w:rPr>
          <w:b/>
          <w:color w:val="0D0D0D"/>
          <w:sz w:val="26"/>
        </w:rPr>
        <w:t>Technology Stack</w:t>
      </w:r>
    </w:p>
    <w:tbl>
      <w:tblPr>
        <w:tblStyle w:val="TableGrid"/>
        <w:tblW w:type="auto" w:w="0"/>
        <w:tblLook w:firstColumn="1" w:firstRow="1" w:lastColumn="0" w:lastRow="0" w:noHBand="0" w:noVBand="1" w:val="04A0"/>
      </w:tblPr>
      <w:tblGrid>
        <w:gridCol w:w="4703"/>
        <w:gridCol w:w="4703"/>
      </w:tblGrid>
      <w:tr>
        <w:tc>
          <w:tcPr>
            <w:tcW w:type="dxa" w:w="4703"/>
            <w:shd w:val="clear" w:color="auto" w:fill="1D7A3A"/>
          </w:tcPr>
          <w:p>
            <w:r>
              <w:rPr>
                <w:b/>
                <w:color w:val="FFFFFF"/>
                <w:sz w:val="22"/>
              </w:rPr>
              <w:t>Layer</w:t>
            </w:r>
          </w:p>
        </w:tc>
        <w:tc>
          <w:tcPr>
            <w:tcW w:type="dxa" w:w="4703"/>
            <w:shd w:val="clear" w:color="auto" w:fill="1D7A3A"/>
          </w:tcPr>
          <w:p>
            <w:r>
              <w:rPr>
                <w:b/>
                <w:color w:val="FFFFFF"/>
                <w:sz w:val="22"/>
              </w:rPr>
              <w:t>Technology</w:t>
            </w:r>
          </w:p>
        </w:tc>
      </w:tr>
      <w:tr>
        <w:tc>
          <w:tcPr>
            <w:tcW w:type="dxa" w:w="4703"/>
            <w:shd w:val="clear" w:color="auto" w:fill="F0FFF4"/>
          </w:tcPr>
          <w:p>
            <w:r>
              <w:rPr>
                <w:b/>
                <w:color w:val="145AA8"/>
                <w:sz w:val="22"/>
              </w:rPr>
              <w:t>Backend language</w:t>
            </w:r>
          </w:p>
        </w:tc>
        <w:tc>
          <w:tcPr>
            <w:tcW w:type="dxa" w:w="4703"/>
            <w:shd w:val="clear" w:color="auto" w:fill="F0FFF4"/>
          </w:tcPr>
          <w:p>
            <w:r>
              <w:rPr>
                <w:sz w:val="22"/>
              </w:rPr>
              <w:t>Python 3.11</w:t>
            </w:r>
          </w:p>
        </w:tc>
      </w:tr>
      <w:tr>
        <w:tc>
          <w:tcPr>
            <w:tcW w:type="dxa" w:w="4703"/>
            <w:shd w:val="clear" w:color="auto" w:fill="FFFFFF"/>
          </w:tcPr>
          <w:p>
            <w:r>
              <w:rPr>
                <w:b/>
                <w:color w:val="145AA8"/>
                <w:sz w:val="22"/>
              </w:rPr>
              <w:t>Web framework</w:t>
            </w:r>
          </w:p>
        </w:tc>
        <w:tc>
          <w:tcPr>
            <w:tcW w:type="dxa" w:w="4703"/>
            <w:shd w:val="clear" w:color="auto" w:fill="FFFFFF"/>
          </w:tcPr>
          <w:p>
            <w:r>
              <w:rPr>
                <w:sz w:val="22"/>
              </w:rPr>
              <w:t>Flask 3.0</w:t>
            </w:r>
          </w:p>
        </w:tc>
      </w:tr>
      <w:tr>
        <w:tc>
          <w:tcPr>
            <w:tcW w:type="dxa" w:w="4703"/>
            <w:shd w:val="clear" w:color="auto" w:fill="F0FFF4"/>
          </w:tcPr>
          <w:p>
            <w:r>
              <w:rPr>
                <w:b/>
                <w:color w:val="145AA8"/>
                <w:sz w:val="22"/>
              </w:rPr>
              <w:t>Database</w:t>
            </w:r>
          </w:p>
        </w:tc>
        <w:tc>
          <w:tcPr>
            <w:tcW w:type="dxa" w:w="4703"/>
            <w:shd w:val="clear" w:color="auto" w:fill="F0FFF4"/>
          </w:tcPr>
          <w:p>
            <w:r>
              <w:rPr>
                <w:sz w:val="22"/>
              </w:rPr>
              <w:t>SQLite (file-based, no server needed)</w:t>
            </w:r>
          </w:p>
        </w:tc>
      </w:tr>
      <w:tr>
        <w:tc>
          <w:tcPr>
            <w:tcW w:type="dxa" w:w="4703"/>
            <w:shd w:val="clear" w:color="auto" w:fill="FFFFFF"/>
          </w:tcPr>
          <w:p>
            <w:r>
              <w:rPr>
                <w:b/>
                <w:color w:val="145AA8"/>
                <w:sz w:val="22"/>
              </w:rPr>
              <w:t>Frontend</w:t>
            </w:r>
          </w:p>
        </w:tc>
        <w:tc>
          <w:tcPr>
            <w:tcW w:type="dxa" w:w="4703"/>
            <w:shd w:val="clear" w:color="auto" w:fill="FFFFFF"/>
          </w:tcPr>
          <w:p>
            <w:r>
              <w:rPr>
                <w:sz w:val="22"/>
              </w:rPr>
              <w:t>HTML5, CSS3, Vanilla JavaScript</w:t>
            </w:r>
          </w:p>
        </w:tc>
      </w:tr>
      <w:tr>
        <w:tc>
          <w:tcPr>
            <w:tcW w:type="dxa" w:w="4703"/>
            <w:shd w:val="clear" w:color="auto" w:fill="F0FFF4"/>
          </w:tcPr>
          <w:p>
            <w:r>
              <w:rPr>
                <w:b/>
                <w:color w:val="145AA8"/>
                <w:sz w:val="22"/>
              </w:rPr>
              <w:t>Charts</w:t>
            </w:r>
          </w:p>
        </w:tc>
        <w:tc>
          <w:tcPr>
            <w:tcW w:type="dxa" w:w="4703"/>
            <w:shd w:val="clear" w:color="auto" w:fill="F0FFF4"/>
          </w:tcPr>
          <w:p>
            <w:r>
              <w:rPr>
                <w:sz w:val="22"/>
              </w:rPr>
              <w:t>Chart.js (JavaScript library)</w:t>
            </w:r>
          </w:p>
        </w:tc>
      </w:tr>
      <w:tr>
        <w:tc>
          <w:tcPr>
            <w:tcW w:type="dxa" w:w="4703"/>
            <w:shd w:val="clear" w:color="auto" w:fill="FFFFFF"/>
          </w:tcPr>
          <w:p>
            <w:r>
              <w:rPr>
                <w:b/>
                <w:color w:val="145AA8"/>
                <w:sz w:val="22"/>
              </w:rPr>
              <w:t>ML / Data Science</w:t>
            </w:r>
          </w:p>
        </w:tc>
        <w:tc>
          <w:tcPr>
            <w:tcW w:type="dxa" w:w="4703"/>
            <w:shd w:val="clear" w:color="auto" w:fill="FFFFFF"/>
          </w:tcPr>
          <w:p>
            <w:r>
              <w:rPr>
                <w:sz w:val="22"/>
              </w:rPr>
              <w:t>scikit-learn, Pandas, NumPy</w:t>
            </w:r>
          </w:p>
        </w:tc>
      </w:tr>
      <w:tr>
        <w:tc>
          <w:tcPr>
            <w:tcW w:type="dxa" w:w="4703"/>
            <w:shd w:val="clear" w:color="auto" w:fill="F0FFF4"/>
          </w:tcPr>
          <w:p>
            <w:r>
              <w:rPr>
                <w:b/>
                <w:color w:val="145AA8"/>
                <w:sz w:val="22"/>
              </w:rPr>
              <w:t>Stock data</w:t>
            </w:r>
          </w:p>
        </w:tc>
        <w:tc>
          <w:tcPr>
            <w:tcW w:type="dxa" w:w="4703"/>
            <w:shd w:val="clear" w:color="auto" w:fill="F0FFF4"/>
          </w:tcPr>
          <w:p>
            <w:r>
              <w:rPr>
                <w:sz w:val="22"/>
              </w:rPr>
              <w:t>yfinance + yahooquery (fallback)</w:t>
            </w:r>
          </w:p>
        </w:tc>
      </w:tr>
      <w:tr>
        <w:tc>
          <w:tcPr>
            <w:tcW w:type="dxa" w:w="4703"/>
            <w:shd w:val="clear" w:color="auto" w:fill="FFFFFF"/>
          </w:tcPr>
          <w:p>
            <w:r>
              <w:rPr>
                <w:b/>
                <w:color w:val="145AA8"/>
                <w:sz w:val="22"/>
              </w:rPr>
              <w:t>Payment</w:t>
            </w:r>
          </w:p>
        </w:tc>
        <w:tc>
          <w:tcPr>
            <w:tcW w:type="dxa" w:w="4703"/>
            <w:shd w:val="clear" w:color="auto" w:fill="FFFFFF"/>
          </w:tcPr>
          <w:p>
            <w:r>
              <w:rPr>
                <w:sz w:val="22"/>
              </w:rPr>
              <w:t>Razorpay SDK</w:t>
            </w:r>
          </w:p>
        </w:tc>
      </w:tr>
      <w:tr>
        <w:tc>
          <w:tcPr>
            <w:tcW w:type="dxa" w:w="4703"/>
            <w:shd w:val="clear" w:color="auto" w:fill="F0FFF4"/>
          </w:tcPr>
          <w:p>
            <w:r>
              <w:rPr>
                <w:b/>
                <w:color w:val="145AA8"/>
                <w:sz w:val="22"/>
              </w:rPr>
              <w:t>NLP / Sentiment</w:t>
            </w:r>
          </w:p>
        </w:tc>
        <w:tc>
          <w:tcPr>
            <w:tcW w:type="dxa" w:w="4703"/>
            <w:shd w:val="clear" w:color="auto" w:fill="F0FFF4"/>
          </w:tcPr>
          <w:p>
            <w:r>
              <w:rPr>
                <w:sz w:val="22"/>
              </w:rPr>
              <w:t>TextBlob</w:t>
            </w:r>
          </w:p>
        </w:tc>
      </w:tr>
      <w:tr>
        <w:tc>
          <w:tcPr>
            <w:tcW w:type="dxa" w:w="4703"/>
            <w:shd w:val="clear" w:color="auto" w:fill="FFFFFF"/>
          </w:tcPr>
          <w:p>
            <w:r>
              <w:rPr>
                <w:b/>
                <w:color w:val="145AA8"/>
                <w:sz w:val="22"/>
              </w:rPr>
              <w:t>Password security</w:t>
            </w:r>
          </w:p>
        </w:tc>
        <w:tc>
          <w:tcPr>
            <w:tcW w:type="dxa" w:w="4703"/>
            <w:shd w:val="clear" w:color="auto" w:fill="FFFFFF"/>
          </w:tcPr>
          <w:p>
            <w:r>
              <w:rPr>
                <w:sz w:val="22"/>
              </w:rPr>
              <w:t>Werkzeug (PBKDF2-SHA256 hashing)</w:t>
            </w:r>
          </w:p>
        </w:tc>
      </w:tr>
      <w:tr>
        <w:tc>
          <w:tcPr>
            <w:tcW w:type="dxa" w:w="4703"/>
            <w:shd w:val="clear" w:color="auto" w:fill="F0FFF4"/>
          </w:tcPr>
          <w:p>
            <w:r>
              <w:rPr>
                <w:b/>
                <w:color w:val="145AA8"/>
                <w:sz w:val="22"/>
              </w:rPr>
              <w:t>Deployment</w:t>
            </w:r>
          </w:p>
        </w:tc>
        <w:tc>
          <w:tcPr>
            <w:tcW w:type="dxa" w:w="4703"/>
            <w:shd w:val="clear" w:color="auto" w:fill="F0FFF4"/>
          </w:tcPr>
          <w:p>
            <w:r>
              <w:rPr>
                <w:sz w:val="22"/>
              </w:rPr>
              <w:t>Vercel (serverless cloud hosting)</w:t>
            </w:r>
          </w:p>
        </w:tc>
      </w:tr>
    </w:tbl>
    <w:p>
      <w:pPr>
        <w:spacing w:before="240" w:after="60"/>
      </w:pPr>
      <w:r>
        <w:rPr>
          <w:b/>
          <w:color w:val="0D0D0D"/>
          <w:sz w:val="26"/>
        </w:rPr>
        <w:t>How the Application Works — Workflow</w:t>
      </w:r>
    </w:p>
    <w:tbl>
      <w:tblPr>
        <w:tblStyle w:val="TableGrid"/>
        <w:tblW w:type="auto" w:w="0"/>
        <w:tblLook w:firstColumn="1" w:firstRow="1" w:lastColumn="0" w:lastRow="0" w:noHBand="0" w:noVBand="1" w:val="04A0"/>
      </w:tblPr>
      <w:tblGrid>
        <w:gridCol w:w="4703"/>
        <w:gridCol w:w="4703"/>
      </w:tblGrid>
      <w:tr>
        <w:tc>
          <w:tcPr>
            <w:tcW w:type="dxa" w:w="4703"/>
            <w:shd w:val="clear" w:color="auto" w:fill="6A2FA0"/>
          </w:tcPr>
          <w:p>
            <w:r>
              <w:rPr>
                <w:b/>
                <w:color w:val="FFFFFF"/>
                <w:sz w:val="22"/>
              </w:rPr>
              <w:t>Step</w:t>
            </w:r>
          </w:p>
        </w:tc>
        <w:tc>
          <w:tcPr>
            <w:tcW w:type="dxa" w:w="4703"/>
            <w:shd w:val="clear" w:color="auto" w:fill="6A2FA0"/>
          </w:tcPr>
          <w:p>
            <w:r>
              <w:rPr>
                <w:b/>
                <w:color w:val="FFFFFF"/>
                <w:sz w:val="22"/>
              </w:rPr>
              <w:t>What Happens</w:t>
            </w:r>
          </w:p>
        </w:tc>
      </w:tr>
      <w:tr>
        <w:tc>
          <w:tcPr>
            <w:tcW w:type="dxa" w:w="4703"/>
            <w:shd w:val="clear" w:color="auto" w:fill="F9F0FF"/>
          </w:tcPr>
          <w:p>
            <w:r>
              <w:rPr>
                <w:b/>
                <w:color w:val="145AA8"/>
                <w:sz w:val="22"/>
              </w:rPr>
              <w:t>1. User opens the app</w:t>
            </w:r>
          </w:p>
        </w:tc>
        <w:tc>
          <w:tcPr>
            <w:tcW w:type="dxa" w:w="4703"/>
            <w:shd w:val="clear" w:color="auto" w:fill="F9F0FF"/>
          </w:tcPr>
          <w:p>
            <w:r>
              <w:rPr>
                <w:sz w:val="22"/>
              </w:rPr>
              <w:t>Flask serves the landing page (index.html) from the templates folder.</w:t>
            </w:r>
          </w:p>
        </w:tc>
      </w:tr>
      <w:tr>
        <w:tc>
          <w:tcPr>
            <w:tcW w:type="dxa" w:w="4703"/>
            <w:shd w:val="clear" w:color="auto" w:fill="FFFFFF"/>
          </w:tcPr>
          <w:p>
            <w:r>
              <w:rPr>
                <w:b/>
                <w:color w:val="145AA8"/>
                <w:sz w:val="22"/>
              </w:rPr>
              <w:t>2. Register / Login</w:t>
            </w:r>
          </w:p>
        </w:tc>
        <w:tc>
          <w:tcPr>
            <w:tcW w:type="dxa" w:w="4703"/>
            <w:shd w:val="clear" w:color="auto" w:fill="FFFFFF"/>
          </w:tcPr>
          <w:p>
            <w:r>
              <w:rPr>
                <w:sz w:val="22"/>
              </w:rPr>
              <w:t>User fills the form → Flask hashes the password with Werkzeug → stores in SQLite users table.</w:t>
            </w:r>
          </w:p>
        </w:tc>
      </w:tr>
      <w:tr>
        <w:tc>
          <w:tcPr>
            <w:tcW w:type="dxa" w:w="4703"/>
            <w:shd w:val="clear" w:color="auto" w:fill="F9F0FF"/>
          </w:tcPr>
          <w:p>
            <w:r>
              <w:rPr>
                <w:b/>
                <w:color w:val="145AA8"/>
                <w:sz w:val="22"/>
              </w:rPr>
              <w:t>3. Dashboard loads</w:t>
            </w:r>
          </w:p>
        </w:tc>
        <w:tc>
          <w:tcPr>
            <w:tcW w:type="dxa" w:w="4703"/>
            <w:shd w:val="clear" w:color="auto" w:fill="F9F0FF"/>
          </w:tcPr>
          <w:p>
            <w:r>
              <w:rPr>
                <w:sz w:val="22"/>
              </w:rPr>
              <w:t>Flask queries SQLite for the user's favourites and calls yfinance to get live trending stock prices.</w:t>
            </w:r>
          </w:p>
        </w:tc>
      </w:tr>
      <w:tr>
        <w:tc>
          <w:tcPr>
            <w:tcW w:type="dxa" w:w="4703"/>
            <w:shd w:val="clear" w:color="auto" w:fill="FFFFFF"/>
          </w:tcPr>
          <w:p>
            <w:r>
              <w:rPr>
                <w:b/>
                <w:color w:val="145AA8"/>
                <w:sz w:val="22"/>
              </w:rPr>
              <w:t>4. User searches a stock</w:t>
            </w:r>
          </w:p>
        </w:tc>
        <w:tc>
          <w:tcPr>
            <w:tcW w:type="dxa" w:w="4703"/>
            <w:shd w:val="clear" w:color="auto" w:fill="FFFFFF"/>
          </w:tcPr>
          <w:p>
            <w:r>
              <w:rPr>
                <w:sz w:val="22"/>
              </w:rPr>
              <w:t>Browser sends a POST request to the /predict Flask API endpoint with the ticker symbol.</w:t>
            </w:r>
          </w:p>
        </w:tc>
      </w:tr>
      <w:tr>
        <w:tc>
          <w:tcPr>
            <w:tcW w:type="dxa" w:w="4703"/>
            <w:shd w:val="clear" w:color="auto" w:fill="F9F0FF"/>
          </w:tcPr>
          <w:p>
            <w:r>
              <w:rPr>
                <w:b/>
                <w:color w:val="145AA8"/>
                <w:sz w:val="22"/>
              </w:rPr>
              <w:t>5. yfinance fetches data</w:t>
            </w:r>
          </w:p>
        </w:tc>
        <w:tc>
          <w:tcPr>
            <w:tcW w:type="dxa" w:w="4703"/>
            <w:shd w:val="clear" w:color="auto" w:fill="F9F0FF"/>
          </w:tcPr>
          <w:p>
            <w:r>
              <w:rPr>
                <w:sz w:val="22"/>
              </w:rPr>
              <w:t>Flask calls yf.download() → returns a Pandas DataFrame of historical OHLCV prices.</w:t>
            </w:r>
          </w:p>
        </w:tc>
      </w:tr>
      <w:tr>
        <w:tc>
          <w:tcPr>
            <w:tcW w:type="dxa" w:w="4703"/>
            <w:shd w:val="clear" w:color="auto" w:fill="FFFFFF"/>
          </w:tcPr>
          <w:p>
            <w:r>
              <w:rPr>
                <w:b/>
                <w:color w:val="145AA8"/>
                <w:sz w:val="22"/>
              </w:rPr>
              <w:t>6. Data is cleaned</w:t>
            </w:r>
          </w:p>
        </w:tc>
        <w:tc>
          <w:tcPr>
            <w:tcW w:type="dxa" w:w="4703"/>
            <w:shd w:val="clear" w:color="auto" w:fill="FFFFFF"/>
          </w:tcPr>
          <w:p>
            <w:r>
              <w:rPr>
                <w:sz w:val="22"/>
              </w:rPr>
              <w:t>Pandas removes blank rows, formats dates, and extracts the closing price column.</w:t>
            </w:r>
          </w:p>
        </w:tc>
      </w:tr>
      <w:tr>
        <w:tc>
          <w:tcPr>
            <w:tcW w:type="dxa" w:w="4703"/>
            <w:shd w:val="clear" w:color="auto" w:fill="F9F0FF"/>
          </w:tcPr>
          <w:p>
            <w:r>
              <w:rPr>
                <w:b/>
                <w:color w:val="145AA8"/>
                <w:sz w:val="22"/>
              </w:rPr>
              <w:t>7. ML model runs</w:t>
            </w:r>
          </w:p>
        </w:tc>
        <w:tc>
          <w:tcPr>
            <w:tcW w:type="dxa" w:w="4703"/>
            <w:shd w:val="clear" w:color="auto" w:fill="F9F0FF"/>
          </w:tcPr>
          <w:p>
            <w:r>
              <w:rPr>
                <w:sz w:val="22"/>
              </w:rPr>
              <w:t>Closing prices are converted to NumPy arrays → scikit-learn trains on 80% of data → predicts on 20%.</w:t>
            </w:r>
          </w:p>
        </w:tc>
      </w:tr>
      <w:tr>
        <w:tc>
          <w:tcPr>
            <w:tcW w:type="dxa" w:w="4703"/>
            <w:shd w:val="clear" w:color="auto" w:fill="FFFFFF"/>
          </w:tcPr>
          <w:p>
            <w:r>
              <w:rPr>
                <w:b/>
                <w:color w:val="145AA8"/>
                <w:sz w:val="22"/>
              </w:rPr>
              <w:t>8. News &amp; sentiment fetched</w:t>
            </w:r>
          </w:p>
        </w:tc>
        <w:tc>
          <w:tcPr>
            <w:tcW w:type="dxa" w:w="4703"/>
            <w:shd w:val="clear" w:color="auto" w:fill="FFFFFF"/>
          </w:tcPr>
          <w:p>
            <w:r>
              <w:rPr>
                <w:sz w:val="22"/>
              </w:rPr>
              <w:t>yfinance fetches 5 news headlines → TextBlob analyses each title → returns Bullish/Bearish/Neutral.</w:t>
            </w:r>
          </w:p>
        </w:tc>
      </w:tr>
      <w:tr>
        <w:tc>
          <w:tcPr>
            <w:tcW w:type="dxa" w:w="4703"/>
            <w:shd w:val="clear" w:color="auto" w:fill="F9F0FF"/>
          </w:tcPr>
          <w:p>
            <w:r>
              <w:rPr>
                <w:b/>
                <w:color w:val="145AA8"/>
                <w:sz w:val="22"/>
              </w:rPr>
              <w:t>9. JSON response sent</w:t>
            </w:r>
          </w:p>
        </w:tc>
        <w:tc>
          <w:tcPr>
            <w:tcW w:type="dxa" w:w="4703"/>
            <w:shd w:val="clear" w:color="auto" w:fill="F9F0FF"/>
          </w:tcPr>
          <w:p>
            <w:r>
              <w:rPr>
                <w:sz w:val="22"/>
              </w:rPr>
              <w:t>Flask packages all data (chart data, prediction, news) into JSON and sends it to the browser.</w:t>
            </w:r>
          </w:p>
        </w:tc>
      </w:tr>
      <w:tr>
        <w:tc>
          <w:tcPr>
            <w:tcW w:type="dxa" w:w="4703"/>
            <w:shd w:val="clear" w:color="auto" w:fill="FFFFFF"/>
          </w:tcPr>
          <w:p>
            <w:r>
              <w:rPr>
                <w:b/>
                <w:color w:val="145AA8"/>
                <w:sz w:val="22"/>
              </w:rPr>
              <w:t>10. Chart is rendered</w:t>
            </w:r>
          </w:p>
        </w:tc>
        <w:tc>
          <w:tcPr>
            <w:tcW w:type="dxa" w:w="4703"/>
            <w:shd w:val="clear" w:color="auto" w:fill="FFFFFF"/>
          </w:tcPr>
          <w:p>
            <w:r>
              <w:rPr>
                <w:sz w:val="22"/>
              </w:rPr>
              <w:t>JavaScript receives JSON → Chart.js draws the interactive price chart with AI prediction overlay.</w:t>
            </w:r>
          </w:p>
        </w:tc>
      </w:tr>
      <w:tr>
        <w:tc>
          <w:tcPr>
            <w:tcW w:type="dxa" w:w="4703"/>
            <w:shd w:val="clear" w:color="auto" w:fill="F9F0FF"/>
          </w:tcPr>
          <w:p>
            <w:r>
              <w:rPr>
                <w:b/>
                <w:color w:val="145AA8"/>
                <w:sz w:val="22"/>
              </w:rPr>
              <w:t>11. User buys a stock</w:t>
            </w:r>
          </w:p>
        </w:tc>
        <w:tc>
          <w:tcPr>
            <w:tcW w:type="dxa" w:w="4703"/>
            <w:shd w:val="clear" w:color="auto" w:fill="F9F0FF"/>
          </w:tcPr>
          <w:p>
            <w:r>
              <w:rPr>
                <w:sz w:val="22"/>
              </w:rPr>
              <w:t>Flask creates a Razorpay order → browser opens payment popup → user pays → HMAC signature verified → trade saved in SQLite.</w:t>
            </w:r>
          </w:p>
        </w:tc>
      </w:tr>
      <w:tr>
        <w:tc>
          <w:tcPr>
            <w:tcW w:type="dxa" w:w="4703"/>
            <w:shd w:val="clear" w:color="auto" w:fill="FFFFFF"/>
          </w:tcPr>
          <w:p>
            <w:r>
              <w:rPr>
                <w:b/>
                <w:color w:val="145AA8"/>
                <w:sz w:val="22"/>
              </w:rPr>
              <w:t>12. Portfolio calculated</w:t>
            </w:r>
          </w:p>
        </w:tc>
        <w:tc>
          <w:tcPr>
            <w:tcW w:type="dxa" w:w="4703"/>
            <w:shd w:val="clear" w:color="auto" w:fill="FFFFFF"/>
          </w:tcPr>
          <w:p>
            <w:r>
              <w:rPr>
                <w:sz w:val="22"/>
              </w:rPr>
              <w:t>Flask reads portfolio_transactions table → fetches live prices via yfinance → calculates P&amp;L.</w:t>
            </w:r>
          </w:p>
        </w:tc>
      </w:tr>
    </w:tbl>
    <w:p>
      <w:r>
        <w:br w:type="page"/>
      </w:r>
    </w:p>
    <w:p>
      <w:pPr>
        <w:spacing w:before="200" w:after="60"/>
      </w:pPr>
      <w:r>
        <w:rPr>
          <w:b/>
          <w:color w:val="1D7A3A"/>
          <w:sz w:val="28"/>
        </w:rPr>
        <w:t>SECTION 2 — Viva Questions &amp; Answers</w:t>
      </w:r>
    </w:p>
    <w:p>
      <w:pPr>
        <w:spacing w:before="60" w:after="60"/>
      </w:pPr>
      <w:r>
        <w:rPr>
          <w:color w:val="CCCCCC"/>
          <w:sz w:val="15"/>
        </w:rPr>
        <w:t>───────────────────────────────────────────────────────────────────────────────────────────────</w:t>
      </w:r>
    </w:p>
    <w:p>
      <w:pPr>
        <w:spacing w:before="180" w:after="20"/>
      </w:pPr>
      <w:r>
        <w:rPr>
          <w:b/>
          <w:color w:val="145AA8"/>
          <w:sz w:val="24"/>
        </w:rPr>
        <w:t xml:space="preserve">Q1.  </w:t>
      </w:r>
      <w:r>
        <w:rPr>
          <w:b/>
          <w:color w:val="0D0D0D"/>
          <w:sz w:val="24"/>
        </w:rPr>
        <w:t>What is the overall tech stack of your project?</w:t>
      </w:r>
    </w:p>
    <w:p>
      <w:pPr>
        <w:spacing w:before="20" w:after="40"/>
        <w:ind w:left="432"/>
      </w:pPr>
      <w:r>
        <w:rPr>
          <w:b/>
          <w:color w:val="1D7A3A"/>
          <w:sz w:val="23"/>
        </w:rPr>
        <w:t xml:space="preserve">Ans:  </w:t>
      </w:r>
      <w:r>
        <w:rPr>
          <w:color w:val="222222"/>
          <w:sz w:val="23"/>
        </w:rPr>
        <w:t>The backend is built with Python and Flask. The database is SQLite. For data, we use yfinance to fetch real stock prices from Yahoo Finance. For Machine Learning, we use scikit-learn, Pandas, and NumPy. The frontend uses HTML, CSS, and JavaScript with Chart.js for charts. Razorpay handles payments and TextBlob is used for news sentiment. The app is deployed on Vercel.</w:t>
      </w:r>
    </w:p>
    <w:p>
      <w:pPr>
        <w:spacing w:before="60" w:after="60"/>
      </w:pPr>
      <w:r>
        <w:rPr>
          <w:color w:val="CCCCCC"/>
          <w:sz w:val="15"/>
        </w:rPr>
        <w:t>───────────────────────────────────────────────────────────────────────────────────────────────</w:t>
      </w:r>
    </w:p>
    <w:p>
      <w:pPr>
        <w:spacing w:before="180" w:after="20"/>
      </w:pPr>
      <w:r>
        <w:rPr>
          <w:b/>
          <w:color w:val="145AA8"/>
          <w:sz w:val="24"/>
        </w:rPr>
        <w:t xml:space="preserve">Q2.  </w:t>
      </w:r>
      <w:r>
        <w:rPr>
          <w:b/>
          <w:color w:val="0D0D0D"/>
          <w:sz w:val="24"/>
        </w:rPr>
        <w:t>What is Flask and what role does it play in your project?</w:t>
      </w:r>
    </w:p>
    <w:p>
      <w:pPr>
        <w:spacing w:before="20" w:after="40"/>
        <w:ind w:left="432"/>
      </w:pPr>
      <w:r>
        <w:rPr>
          <w:b/>
          <w:color w:val="1D7A3A"/>
          <w:sz w:val="23"/>
        </w:rPr>
        <w:t xml:space="preserve">Ans:  </w:t>
      </w:r>
      <w:r>
        <w:rPr>
          <w:color w:val="222222"/>
          <w:sz w:val="23"/>
        </w:rPr>
        <w:t>Flask is a lightweight Python web framework. In our project, Flask handles everything on the server side — it maps each URL (like /dashboard, /predict, /portfolio) to a Python function using @app.route decorators, renders HTML templates, manages user sessions, and serves JSON responses to the browser for chart data and predictions.</w:t>
      </w:r>
    </w:p>
    <w:p>
      <w:pPr>
        <w:spacing w:before="60" w:after="60"/>
      </w:pPr>
      <w:r>
        <w:rPr>
          <w:color w:val="CCCCCC"/>
          <w:sz w:val="15"/>
        </w:rPr>
        <w:t>───────────────────────────────────────────────────────────────────────────────────────────────</w:t>
      </w:r>
    </w:p>
    <w:p>
      <w:pPr>
        <w:spacing w:before="180" w:after="20"/>
      </w:pPr>
      <w:r>
        <w:rPr>
          <w:b/>
          <w:color w:val="145AA8"/>
          <w:sz w:val="24"/>
        </w:rPr>
        <w:t xml:space="preserve">Q3.  </w:t>
      </w:r>
      <w:r>
        <w:rPr>
          <w:b/>
          <w:color w:val="0D0D0D"/>
          <w:sz w:val="24"/>
        </w:rPr>
        <w:t>What is a REST API? Did you build one?</w:t>
      </w:r>
    </w:p>
    <w:p>
      <w:pPr>
        <w:spacing w:before="20" w:after="40"/>
        <w:ind w:left="432"/>
      </w:pPr>
      <w:r>
        <w:rPr>
          <w:b/>
          <w:color w:val="1D7A3A"/>
          <w:sz w:val="23"/>
        </w:rPr>
        <w:t xml:space="preserve">Ans:  </w:t>
      </w:r>
      <w:r>
        <w:rPr>
          <w:color w:val="222222"/>
          <w:sz w:val="23"/>
        </w:rPr>
        <w:t>A REST API is a way for the browser and server to communicate using HTTP requests — GET to fetch data, POST to send data. Yes, we built several REST APIs in Flask. For example, when the user searches a stock, the browser sends a POST request to /predict with the stock symbol in JSON. Flask processes it and sends back the chart data and AI prediction as JSON — without reloading the page.</w:t>
      </w:r>
    </w:p>
    <w:p>
      <w:pPr>
        <w:spacing w:before="60" w:after="60"/>
      </w:pPr>
      <w:r>
        <w:rPr>
          <w:color w:val="CCCCCC"/>
          <w:sz w:val="15"/>
        </w:rPr>
        <w:t>───────────────────────────────────────────────────────────────────────────────────────────────</w:t>
      </w:r>
    </w:p>
    <w:p>
      <w:pPr>
        <w:spacing w:before="180" w:after="20"/>
      </w:pPr>
      <w:r>
        <w:rPr>
          <w:b/>
          <w:color w:val="145AA8"/>
          <w:sz w:val="24"/>
        </w:rPr>
        <w:t xml:space="preserve">Q4.  </w:t>
      </w:r>
      <w:r>
        <w:rPr>
          <w:b/>
          <w:color w:val="0D0D0D"/>
          <w:sz w:val="24"/>
        </w:rPr>
        <w:t>Which external APIs did you use and why?</w:t>
      </w:r>
    </w:p>
    <w:p>
      <w:pPr>
        <w:spacing w:before="20" w:after="40"/>
        <w:ind w:left="432"/>
      </w:pPr>
      <w:r>
        <w:rPr>
          <w:b/>
          <w:color w:val="1D7A3A"/>
          <w:sz w:val="23"/>
        </w:rPr>
        <w:t xml:space="preserve">Ans:  </w:t>
      </w:r>
      <w:r>
        <w:rPr>
          <w:color w:val="222222"/>
          <w:sz w:val="23"/>
        </w:rPr>
        <w:t>We used three main external APIs. First, yfinance — a free Python wrapper for Yahoo Finance that downloads historical and real-time stock prices. Second, Razorpay — an Indian payment gateway API used for the paper trading feature to simulate real payments. Third, TextBlob — an NLP library that acts as a sentiment API, analysing news headline text and returning a positive or negative score.</w:t>
      </w:r>
    </w:p>
    <w:p>
      <w:pPr>
        <w:spacing w:before="60" w:after="60"/>
      </w:pPr>
      <w:r>
        <w:rPr>
          <w:color w:val="CCCCCC"/>
          <w:sz w:val="15"/>
        </w:rPr>
        <w:t>───────────────────────────────────────────────────────────────────────────────────────────────</w:t>
      </w:r>
    </w:p>
    <w:p>
      <w:pPr>
        <w:spacing w:before="180" w:after="20"/>
      </w:pPr>
      <w:r>
        <w:rPr>
          <w:b/>
          <w:color w:val="145AA8"/>
          <w:sz w:val="24"/>
        </w:rPr>
        <w:t xml:space="preserve">Q5.  </w:t>
      </w:r>
      <w:r>
        <w:rPr>
          <w:b/>
          <w:color w:val="0D0D0D"/>
          <w:sz w:val="24"/>
        </w:rPr>
        <w:t>What is yfinance and what data does it give you?</w:t>
      </w:r>
    </w:p>
    <w:p>
      <w:pPr>
        <w:spacing w:before="20" w:after="40"/>
        <w:ind w:left="432"/>
      </w:pPr>
      <w:r>
        <w:rPr>
          <w:b/>
          <w:color w:val="1D7A3A"/>
          <w:sz w:val="23"/>
        </w:rPr>
        <w:t xml:space="preserve">Ans:  </w:t>
      </w:r>
      <w:r>
        <w:rPr>
          <w:color w:val="222222"/>
          <w:sz w:val="23"/>
        </w:rPr>
        <w:t>yfinance is a Python library that downloads free stock market data from Yahoo Finance. It gives us OHLCV data — Open, High, Low, Close, and Volume for any stock symbol across any time period. We call it with the stock ticker (like TCS.NS for TCS on NSE) and a period such as '6mo' for 6 months of data.</w:t>
      </w:r>
    </w:p>
    <w:p>
      <w:pPr>
        <w:spacing w:before="60" w:after="60"/>
      </w:pPr>
      <w:r>
        <w:rPr>
          <w:color w:val="CCCCCC"/>
          <w:sz w:val="15"/>
        </w:rPr>
        <w:t>───────────────────────────────────────────────────────────────────────────────────────────────</w:t>
      </w:r>
    </w:p>
    <w:p>
      <w:pPr>
        <w:spacing w:before="180" w:after="20"/>
      </w:pPr>
      <w:r>
        <w:rPr>
          <w:b/>
          <w:color w:val="145AA8"/>
          <w:sz w:val="24"/>
        </w:rPr>
        <w:t xml:space="preserve">Q6.  </w:t>
      </w:r>
      <w:r>
        <w:rPr>
          <w:b/>
          <w:color w:val="0D0D0D"/>
          <w:sz w:val="24"/>
        </w:rPr>
        <w:t>What is the difference between yfinance and yahooquery in your project?</w:t>
      </w:r>
    </w:p>
    <w:p>
      <w:pPr>
        <w:spacing w:before="20" w:after="40"/>
        <w:ind w:left="432"/>
      </w:pPr>
      <w:r>
        <w:rPr>
          <w:b/>
          <w:color w:val="1D7A3A"/>
          <w:sz w:val="23"/>
        </w:rPr>
        <w:t xml:space="preserve">Ans:  </w:t>
      </w:r>
      <w:r>
        <w:rPr>
          <w:color w:val="222222"/>
          <w:sz w:val="23"/>
        </w:rPr>
        <w:t>Both are used to fetch Yahoo Finance stock data. yfinance is our primary source — fast and easy to use. However, it can sometimes fail due to rate-limiting or network issues, especially on Windows. In that case our code automatically falls back to yahooquery — a more stable alternative library. This fallback ensures the app never shows an empty chart due to a single API failure.</w:t>
      </w:r>
    </w:p>
    <w:p>
      <w:pPr>
        <w:spacing w:before="60" w:after="60"/>
      </w:pPr>
      <w:r>
        <w:rPr>
          <w:color w:val="CCCCCC"/>
          <w:sz w:val="15"/>
        </w:rPr>
        <w:t>───────────────────────────────────────────────────────────────────────────────────────────────</w:t>
      </w:r>
    </w:p>
    <w:p>
      <w:pPr>
        <w:spacing w:before="180" w:after="20"/>
      </w:pPr>
      <w:r>
        <w:rPr>
          <w:b/>
          <w:color w:val="145AA8"/>
          <w:sz w:val="24"/>
        </w:rPr>
        <w:t xml:space="preserve">Q7.  </w:t>
      </w:r>
      <w:r>
        <w:rPr>
          <w:b/>
          <w:color w:val="0D0D0D"/>
          <w:sz w:val="24"/>
        </w:rPr>
        <w:t>What is Pandas and how did you use it?</w:t>
      </w:r>
    </w:p>
    <w:p>
      <w:pPr>
        <w:spacing w:before="20" w:after="40"/>
        <w:ind w:left="432"/>
      </w:pPr>
      <w:r>
        <w:rPr>
          <w:b/>
          <w:color w:val="1D7A3A"/>
          <w:sz w:val="23"/>
        </w:rPr>
        <w:t xml:space="preserve">Ans:  </w:t>
      </w:r>
      <w:r>
        <w:rPr>
          <w:color w:val="222222"/>
          <w:sz w:val="23"/>
        </w:rPr>
        <w:t>Pandas is a Python library for data manipulation. yfinance returns stock data as a Pandas DataFrame — a table with rows (trading days) and columns (Open, High, Low, Close, Volume). We use Pandas to clean this data — removing blank rows, converting date formats, and extracting just the closing price column to pass into our ML model.</w:t>
      </w:r>
    </w:p>
    <w:p>
      <w:pPr>
        <w:spacing w:before="60" w:after="60"/>
      </w:pPr>
      <w:r>
        <w:rPr>
          <w:color w:val="CCCCCC"/>
          <w:sz w:val="15"/>
        </w:rPr>
        <w:t>───────────────────────────────────────────────────────────────────────────────────────────────</w:t>
      </w:r>
    </w:p>
    <w:p>
      <w:pPr>
        <w:spacing w:before="180" w:after="20"/>
      </w:pPr>
      <w:r>
        <w:rPr>
          <w:b/>
          <w:color w:val="145AA8"/>
          <w:sz w:val="24"/>
        </w:rPr>
        <w:t xml:space="preserve">Q8.  </w:t>
      </w:r>
      <w:r>
        <w:rPr>
          <w:b/>
          <w:color w:val="0D0D0D"/>
          <w:sz w:val="24"/>
        </w:rPr>
        <w:t>What is SQLite and why did you choose it over MySQL?</w:t>
      </w:r>
    </w:p>
    <w:p>
      <w:pPr>
        <w:spacing w:before="20" w:after="40"/>
        <w:ind w:left="432"/>
      </w:pPr>
      <w:r>
        <w:rPr>
          <w:b/>
          <w:color w:val="1D7A3A"/>
          <w:sz w:val="23"/>
        </w:rPr>
        <w:t xml:space="preserve">Ans:  </w:t>
      </w:r>
      <w:r>
        <w:rPr>
          <w:color w:val="222222"/>
          <w:sz w:val="23"/>
        </w:rPr>
        <w:t>SQLite is a file-based database built into Python — no separate server or installation is needed. The entire database is one .sqlite3 file. We chose it because our project is a single-user-to-small-scale app and SQLite is perfectly adequate. MySQL would be needed for high-traffic, multi-server production applications. SQLite also made deployment on Vercel simpler.</w:t>
      </w:r>
    </w:p>
    <w:p>
      <w:pPr>
        <w:spacing w:before="60" w:after="60"/>
      </w:pPr>
      <w:r>
        <w:rPr>
          <w:color w:val="CCCCCC"/>
          <w:sz w:val="15"/>
        </w:rPr>
        <w:t>───────────────────────────────────────────────────────────────────────────────────────────────</w:t>
      </w:r>
    </w:p>
    <w:p>
      <w:pPr>
        <w:spacing w:before="180" w:after="20"/>
      </w:pPr>
      <w:r>
        <w:rPr>
          <w:b/>
          <w:color w:val="145AA8"/>
          <w:sz w:val="24"/>
        </w:rPr>
        <w:t xml:space="preserve">Q9.  </w:t>
      </w:r>
      <w:r>
        <w:rPr>
          <w:b/>
          <w:color w:val="0D0D0D"/>
          <w:sz w:val="24"/>
        </w:rPr>
        <w:t>What are the tables in your database?</w:t>
      </w:r>
    </w:p>
    <w:p>
      <w:pPr>
        <w:spacing w:before="20" w:after="40"/>
        <w:ind w:left="432"/>
      </w:pPr>
      <w:r>
        <w:rPr>
          <w:b/>
          <w:color w:val="1D7A3A"/>
          <w:sz w:val="23"/>
        </w:rPr>
        <w:t xml:space="preserve">Ans:  </w:t>
      </w:r>
      <w:r>
        <w:rPr>
          <w:color w:val="222222"/>
          <w:sz w:val="23"/>
        </w:rPr>
        <w:t>We have four tables. 'users' stores the account details — username, email, hashed password, and cash balance. 'favourites' stores the tickers each user has saved. 'search_history' records which stocks each user has searched. 'portfolio_transactions' records every buy and sell action with the stock name, number of shares, price, and date.</w:t>
      </w:r>
    </w:p>
    <w:p>
      <w:pPr>
        <w:spacing w:before="60" w:after="60"/>
      </w:pPr>
      <w:r>
        <w:rPr>
          <w:color w:val="CCCCCC"/>
          <w:sz w:val="15"/>
        </w:rPr>
        <w:t>───────────────────────────────────────────────────────────────────────────────────────────────</w:t>
      </w:r>
    </w:p>
    <w:p>
      <w:pPr>
        <w:spacing w:before="180" w:after="20"/>
      </w:pPr>
      <w:r>
        <w:rPr>
          <w:b/>
          <w:color w:val="145AA8"/>
          <w:sz w:val="24"/>
        </w:rPr>
        <w:t xml:space="preserve">Q10.  </w:t>
      </w:r>
      <w:r>
        <w:rPr>
          <w:b/>
          <w:color w:val="0D0D0D"/>
          <w:sz w:val="24"/>
        </w:rPr>
        <w:t>How does user authentication work in your project?</w:t>
      </w:r>
    </w:p>
    <w:p>
      <w:pPr>
        <w:spacing w:before="20" w:after="40"/>
        <w:ind w:left="432"/>
      </w:pPr>
      <w:r>
        <w:rPr>
          <w:b/>
          <w:color w:val="1D7A3A"/>
          <w:sz w:val="23"/>
        </w:rPr>
        <w:t xml:space="preserve">Ans:  </w:t>
      </w:r>
      <w:r>
        <w:rPr>
          <w:color w:val="222222"/>
          <w:sz w:val="23"/>
        </w:rPr>
        <w:t>When a user registers, Werkzeug hashes their password using PBKDF2-SHA256 — a one-way algorithm — and stores the hash in SQLite (never the plain password). When they log in, we hash the entered password and compare it to the stored hash. On successful login, Flask stores the user's ID in a session (an encrypted browser cookie). Every protected page checks if the session has a user ID before allowing access.</w:t>
      </w:r>
    </w:p>
    <w:p>
      <w:pPr>
        <w:spacing w:before="60" w:after="60"/>
      </w:pPr>
      <w:r>
        <w:rPr>
          <w:color w:val="CCCCCC"/>
          <w:sz w:val="15"/>
        </w:rPr>
        <w:t>───────────────────────────────────────────────────────────────────────────────────────────────</w:t>
      </w:r>
    </w:p>
    <w:p>
      <w:pPr>
        <w:spacing w:before="180" w:after="20"/>
      </w:pPr>
      <w:r>
        <w:rPr>
          <w:b/>
          <w:color w:val="145AA8"/>
          <w:sz w:val="24"/>
        </w:rPr>
        <w:t xml:space="preserve">Q11.  </w:t>
      </w:r>
      <w:r>
        <w:rPr>
          <w:b/>
          <w:color w:val="0D0D0D"/>
          <w:sz w:val="24"/>
        </w:rPr>
        <w:t>What is a session in Flask?</w:t>
      </w:r>
    </w:p>
    <w:p>
      <w:pPr>
        <w:spacing w:before="20" w:after="40"/>
        <w:ind w:left="432"/>
      </w:pPr>
      <w:r>
        <w:rPr>
          <w:b/>
          <w:color w:val="1D7A3A"/>
          <w:sz w:val="23"/>
        </w:rPr>
        <w:t xml:space="preserve">Ans:  </w:t>
      </w:r>
      <w:r>
        <w:rPr>
          <w:color w:val="222222"/>
          <w:sz w:val="23"/>
        </w:rPr>
        <w:t>A session is how Flask remembers who is logged in between page requests. HTTP is stateless — every request is independent. Flask solves this by storing a small encrypted cookie in the user's browser containing their user_id. On every request, Flask reads this cookie to know who the user is. The session is signed with a secret key so users cannot tamper with it.</w:t>
      </w:r>
    </w:p>
    <w:p>
      <w:pPr>
        <w:spacing w:before="60" w:after="60"/>
      </w:pPr>
      <w:r>
        <w:rPr>
          <w:color w:val="CCCCCC"/>
          <w:sz w:val="15"/>
        </w:rPr>
        <w:t>───────────────────────────────────────────────────────────────────────────────────────────────</w:t>
      </w:r>
    </w:p>
    <w:p>
      <w:pPr>
        <w:spacing w:before="180" w:after="20"/>
      </w:pPr>
      <w:r>
        <w:rPr>
          <w:b/>
          <w:color w:val="145AA8"/>
          <w:sz w:val="24"/>
        </w:rPr>
        <w:t xml:space="preserve">Q12.  </w:t>
      </w:r>
      <w:r>
        <w:rPr>
          <w:b/>
          <w:color w:val="0D0D0D"/>
          <w:sz w:val="24"/>
        </w:rPr>
        <w:t>How does Razorpay work in your project?</w:t>
      </w:r>
    </w:p>
    <w:p>
      <w:pPr>
        <w:spacing w:before="20" w:after="40"/>
        <w:ind w:left="432"/>
      </w:pPr>
      <w:r>
        <w:rPr>
          <w:b/>
          <w:color w:val="1D7A3A"/>
          <w:sz w:val="23"/>
        </w:rPr>
        <w:t xml:space="preserve">Ans:  </w:t>
      </w:r>
      <w:r>
        <w:rPr>
          <w:color w:val="222222"/>
          <w:sz w:val="23"/>
        </w:rPr>
        <w:t>When a user clicks Buy on the portfolio page, Flask contacts Razorpay's API to create a payment order with the stock's total cost. The browser opens the Razorpay payment popup where the user pays. After payment, Razorpay sends a callback to our /verify_payment endpoint. Flask verifies the payment is genuine using an HMAC-SHA256 digital signature, and then records the trade in the database.</w:t>
      </w:r>
    </w:p>
    <w:p>
      <w:pPr>
        <w:spacing w:before="60" w:after="60"/>
      </w:pPr>
      <w:r>
        <w:rPr>
          <w:color w:val="CCCCCC"/>
          <w:sz w:val="15"/>
        </w:rPr>
        <w:t>───────────────────────────────────────────────────────────────────────────────────────────────</w:t>
      </w:r>
    </w:p>
    <w:p>
      <w:pPr>
        <w:spacing w:before="180" w:after="20"/>
      </w:pPr>
      <w:r>
        <w:rPr>
          <w:b/>
          <w:color w:val="145AA8"/>
          <w:sz w:val="24"/>
        </w:rPr>
        <w:t xml:space="preserve">Q13.  </w:t>
      </w:r>
      <w:r>
        <w:rPr>
          <w:b/>
          <w:color w:val="0D0D0D"/>
          <w:sz w:val="24"/>
        </w:rPr>
        <w:t>What is TextBlob used for?</w:t>
      </w:r>
    </w:p>
    <w:p>
      <w:pPr>
        <w:spacing w:before="20" w:after="40"/>
        <w:ind w:left="432"/>
      </w:pPr>
      <w:r>
        <w:rPr>
          <w:b/>
          <w:color w:val="1D7A3A"/>
          <w:sz w:val="23"/>
        </w:rPr>
        <w:t xml:space="preserve">Ans:  </w:t>
      </w:r>
      <w:r>
        <w:rPr>
          <w:color w:val="222222"/>
          <w:sz w:val="23"/>
        </w:rPr>
        <w:t>TextBlob is a Python Natural Language Processing library. We pass each news headline as a string to TextBlob and it returns a polarity score between -1.0 (very negative) and +1.0 (very positive). We average the polarity of the top 5 headlines for a stock. If the average is above 0.05 it is Bullish, below -0.05 it is Bearish, otherwise Neutral.</w:t>
      </w:r>
    </w:p>
    <w:p>
      <w:pPr>
        <w:spacing w:before="60" w:after="60"/>
      </w:pPr>
      <w:r>
        <w:rPr>
          <w:color w:val="CCCCCC"/>
          <w:sz w:val="15"/>
        </w:rPr>
        <w:t>───────────────────────────────────────────────────────────────────────────────────────────────</w:t>
      </w:r>
    </w:p>
    <w:p>
      <w:pPr>
        <w:spacing w:before="180" w:after="20"/>
      </w:pPr>
      <w:r>
        <w:rPr>
          <w:b/>
          <w:color w:val="145AA8"/>
          <w:sz w:val="24"/>
        </w:rPr>
        <w:t xml:space="preserve">Q14.  </w:t>
      </w:r>
      <w:r>
        <w:rPr>
          <w:b/>
          <w:color w:val="0D0D0D"/>
          <w:sz w:val="24"/>
        </w:rPr>
        <w:t>What is python-dotenv and why is it important?</w:t>
      </w:r>
    </w:p>
    <w:p>
      <w:pPr>
        <w:spacing w:before="20" w:after="40"/>
        <w:ind w:left="432"/>
      </w:pPr>
      <w:r>
        <w:rPr>
          <w:b/>
          <w:color w:val="1D7A3A"/>
          <w:sz w:val="23"/>
        </w:rPr>
        <w:t xml:space="preserve">Ans:  </w:t>
      </w:r>
      <w:r>
        <w:rPr>
          <w:color w:val="222222"/>
          <w:sz w:val="23"/>
        </w:rPr>
        <w:t>python-dotenv loads secret values from a .env file into Python's environment variables. We store API keys (like Razorpay Key ID and Secret) in this file instead of writing them directly in the code. This prevents secret keys from being accidentally uploaded to GitHub or exposed publicly. On Vercel, the same keys are set through the Vercel dashboard.</w:t>
      </w:r>
    </w:p>
    <w:p>
      <w:pPr>
        <w:spacing w:before="60" w:after="60"/>
      </w:pPr>
      <w:r>
        <w:rPr>
          <w:color w:val="CCCCCC"/>
          <w:sz w:val="15"/>
        </w:rPr>
        <w:t>───────────────────────────────────────────────────────────────────────────────────────────────</w:t>
      </w:r>
    </w:p>
    <w:p>
      <w:pPr>
        <w:spacing w:before="180" w:after="20"/>
      </w:pPr>
      <w:r>
        <w:rPr>
          <w:b/>
          <w:color w:val="145AA8"/>
          <w:sz w:val="24"/>
        </w:rPr>
        <w:t xml:space="preserve">Q15.  </w:t>
      </w:r>
      <w:r>
        <w:rPr>
          <w:b/>
          <w:color w:val="0D0D0D"/>
          <w:sz w:val="24"/>
        </w:rPr>
        <w:t>What is Werkzeug?</w:t>
      </w:r>
    </w:p>
    <w:p>
      <w:pPr>
        <w:spacing w:before="20" w:after="40"/>
        <w:ind w:left="432"/>
      </w:pPr>
      <w:r>
        <w:rPr>
          <w:b/>
          <w:color w:val="1D7A3A"/>
          <w:sz w:val="23"/>
        </w:rPr>
        <w:t xml:space="preserve">Ans:  </w:t>
      </w:r>
      <w:r>
        <w:rPr>
          <w:color w:val="222222"/>
          <w:sz w:val="23"/>
        </w:rPr>
        <w:t>Werkzeug is a Python utility library that comes bundled with Flask. In our project we specifically use two functions from it — generate_password_hash() to hash a password before saving it, and check_password_hash() to verify a password during login. It uses the PBKDF2-SHA256 algorithm which is considered secure for storing passwords.</w:t>
      </w:r>
    </w:p>
    <w:p>
      <w:pPr>
        <w:spacing w:before="60" w:after="60"/>
      </w:pPr>
      <w:r>
        <w:rPr>
          <w:color w:val="CCCCCC"/>
          <w:sz w:val="15"/>
        </w:rPr>
        <w:t>───────────────────────────────────────────────────────────────────────────────────────────────</w:t>
      </w:r>
    </w:p>
    <w:p>
      <w:pPr>
        <w:spacing w:before="180" w:after="20"/>
      </w:pPr>
      <w:r>
        <w:rPr>
          <w:b/>
          <w:color w:val="145AA8"/>
          <w:sz w:val="24"/>
        </w:rPr>
        <w:t xml:space="preserve">Q16.  </w:t>
      </w:r>
      <w:r>
        <w:rPr>
          <w:b/>
          <w:color w:val="0D0D0D"/>
          <w:sz w:val="24"/>
        </w:rPr>
        <w:t>How is the stock chart displayed in the browser?</w:t>
      </w:r>
    </w:p>
    <w:p>
      <w:pPr>
        <w:spacing w:before="20" w:after="40"/>
        <w:ind w:left="432"/>
      </w:pPr>
      <w:r>
        <w:rPr>
          <w:b/>
          <w:color w:val="1D7A3A"/>
          <w:sz w:val="23"/>
        </w:rPr>
        <w:t xml:space="preserve">Ans:  </w:t>
      </w:r>
      <w:r>
        <w:rPr>
          <w:color w:val="222222"/>
          <w:sz w:val="23"/>
        </w:rPr>
        <w:t>When the user searches a stock, Flask calls yfinance, processes the data with Pandas, and sends a JSON response to the browser containing lists of dates and prices. Our JavaScript code receives this JSON and passes it to Chart.js — a JavaScript charting library — which draws an interactive line chart. The chart also shows the AI predicted price as a dashed line extension.</w:t>
      </w:r>
    </w:p>
    <w:p>
      <w:pPr>
        <w:spacing w:before="60" w:after="60"/>
      </w:pPr>
      <w:r>
        <w:rPr>
          <w:color w:val="CCCCCC"/>
          <w:sz w:val="15"/>
        </w:rPr>
        <w:t>───────────────────────────────────────────────────────────────────────────────────────────────</w:t>
      </w:r>
    </w:p>
    <w:p>
      <w:pPr>
        <w:spacing w:before="180" w:after="20"/>
      </w:pPr>
      <w:r>
        <w:rPr>
          <w:b/>
          <w:color w:val="145AA8"/>
          <w:sz w:val="24"/>
        </w:rPr>
        <w:t xml:space="preserve">Q17.  </w:t>
      </w:r>
      <w:r>
        <w:rPr>
          <w:b/>
          <w:color w:val="0D0D0D"/>
          <w:sz w:val="24"/>
        </w:rPr>
        <w:t>How did you deploy the project?</w:t>
      </w:r>
    </w:p>
    <w:p>
      <w:pPr>
        <w:spacing w:before="20" w:after="40"/>
        <w:ind w:left="432"/>
      </w:pPr>
      <w:r>
        <w:rPr>
          <w:b/>
          <w:color w:val="1D7A3A"/>
          <w:sz w:val="23"/>
        </w:rPr>
        <w:t xml:space="preserve">Ans:  </w:t>
      </w:r>
      <w:r>
        <w:rPr>
          <w:color w:val="222222"/>
          <w:sz w:val="23"/>
        </w:rPr>
        <w:t>We deployed on Vercel, a free cloud hosting platform that supports Python apps. We added a vercel.json configuration file that tells Vercel to run our Flask app using Gunicorn as the production web server. Because Vercel has a read-only file system, the SQLite database is stored in the /tmp folder. All secret API keys are stored as environment variables in the Vercel dashboard.</w:t>
      </w:r>
    </w:p>
    <w:p>
      <w:pPr>
        <w:spacing w:before="60" w:after="60"/>
      </w:pPr>
      <w:r>
        <w:rPr>
          <w:color w:val="CCCCCC"/>
          <w:sz w:val="15"/>
        </w:rPr>
        <w:t>───────────────────────────────────────────────────────────────────────────────────────────────</w:t>
      </w:r>
    </w:p>
    <w:p>
      <w:pPr>
        <w:spacing w:before="180" w:after="20"/>
      </w:pPr>
      <w:r>
        <w:rPr>
          <w:b/>
          <w:color w:val="145AA8"/>
          <w:sz w:val="24"/>
        </w:rPr>
        <w:t xml:space="preserve">Q18.  </w:t>
      </w:r>
      <w:r>
        <w:rPr>
          <w:b/>
          <w:color w:val="0D0D0D"/>
          <w:sz w:val="24"/>
        </w:rPr>
        <w:t>What is the project folder structure?</w:t>
      </w:r>
    </w:p>
    <w:p>
      <w:pPr>
        <w:spacing w:before="20" w:after="40"/>
        <w:ind w:left="432"/>
      </w:pPr>
      <w:r>
        <w:rPr>
          <w:b/>
          <w:color w:val="1D7A3A"/>
          <w:sz w:val="23"/>
        </w:rPr>
        <w:t xml:space="preserve">Ans:  </w:t>
      </w:r>
      <w:r>
        <w:rPr>
          <w:color w:val="222222"/>
          <w:sz w:val="23"/>
        </w:rPr>
        <w:t>app.py is the main Flask file with all routes and APIs. The src/ folder has data_loader.py (fetches stock data), model.py (ML logic), and predict.py (pipeline that connects them). The templates/ folder has all HTML pages. The static/ folder has CSS and JavaScript. The database/ folder has the SQLite file. requirements.txt lists all Python packages.</w:t>
      </w:r>
    </w:p>
    <w:p>
      <w:pPr>
        <w:spacing w:before="60" w:after="60"/>
      </w:pPr>
      <w:r>
        <w:rPr>
          <w:color w:val="CCCCCC"/>
          <w:sz w:val="15"/>
        </w:rPr>
        <w:t>───────────────────────────────────────────────────────────────────────────────────────────────</w:t>
      </w:r>
    </w:p>
    <w:p>
      <w:pPr>
        <w:spacing w:before="180" w:after="20"/>
      </w:pPr>
      <w:r>
        <w:rPr>
          <w:b/>
          <w:color w:val="145AA8"/>
          <w:sz w:val="24"/>
        </w:rPr>
        <w:t xml:space="preserve">Q19.  </w:t>
      </w:r>
      <w:r>
        <w:rPr>
          <w:b/>
          <w:color w:val="0D0D0D"/>
          <w:sz w:val="24"/>
        </w:rPr>
        <w:t>What happens when a user searches a stock — explain the full flow?</w:t>
      </w:r>
    </w:p>
    <w:p>
      <w:pPr>
        <w:spacing w:before="20" w:after="40"/>
        <w:ind w:left="432"/>
      </w:pPr>
      <w:r>
        <w:rPr>
          <w:b/>
          <w:color w:val="1D7A3A"/>
          <w:sz w:val="23"/>
        </w:rPr>
        <w:t xml:space="preserve">Ans:  </w:t>
      </w:r>
      <w:r>
        <w:rPr>
          <w:color w:val="222222"/>
          <w:sz w:val="23"/>
        </w:rPr>
        <w:t>The user types 'TCS.NS' and clicks Analyze. JavaScript sends a POST request to Flask's /predict endpoint. Flask calls run_prediction() which first calls yfinance to download price data into a Pandas DataFrame. It cleans the data and passes closing prices to the ML model which predicts tomorrow's price. Then it fetches news via yfinance and runs TextBlob sentiment. Finally Flask returns all this as one JSON response. JavaScript then renders the chart, prediction card, and news section without reloading the page.</w:t>
      </w:r>
    </w:p>
    <w:p>
      <w:pPr>
        <w:spacing w:before="60" w:after="60"/>
      </w:pPr>
      <w:r>
        <w:rPr>
          <w:color w:val="CCCCCC"/>
          <w:sz w:val="15"/>
        </w:rPr>
        <w:t>───────────────────────────────────────────────────────────────────────────────────────────────</w:t>
      </w:r>
    </w:p>
    <w:p>
      <w:pPr>
        <w:spacing w:before="180" w:after="20"/>
      </w:pPr>
      <w:r>
        <w:rPr>
          <w:b/>
          <w:color w:val="145AA8"/>
          <w:sz w:val="24"/>
        </w:rPr>
        <w:t xml:space="preserve">Q20.  </w:t>
      </w:r>
      <w:r>
        <w:rPr>
          <w:b/>
          <w:color w:val="0D0D0D"/>
          <w:sz w:val="24"/>
        </w:rPr>
        <w:t>What security measures did you take in this project?</w:t>
      </w:r>
    </w:p>
    <w:p>
      <w:pPr>
        <w:spacing w:before="20" w:after="40"/>
        <w:ind w:left="432"/>
      </w:pPr>
      <w:r>
        <w:rPr>
          <w:b/>
          <w:color w:val="1D7A3A"/>
          <w:sz w:val="23"/>
        </w:rPr>
        <w:t xml:space="preserve">Ans:  </w:t>
      </w:r>
      <w:r>
        <w:rPr>
          <w:color w:val="222222"/>
          <w:sz w:val="23"/>
        </w:rPr>
        <w:t>Four main measures. First, password hashing — passwords are never stored as plain text, only as a PBKDF2-SHA256 hash via Werkzeug. Second, parameterised SQL queries — we use ? placeholders in all database queries to prevent SQL Injection attacks. Third, Razorpay HMAC signature verification — all payment callbacks are verified server-side to prevent fake payment claims. Fourth, session-based authentication — all protected pages check for a valid login session before allowing access.</w:t>
      </w:r>
    </w:p>
    <w:p>
      <w:pPr>
        <w:spacing w:before="280"/>
        <w:jc w:val="center"/>
      </w:pPr>
      <w:r>
        <w:rPr>
          <w:i/>
          <w:color w:val="999999"/>
          <w:sz w:val="20"/>
        </w:rPr>
        <w:t>— End of Document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